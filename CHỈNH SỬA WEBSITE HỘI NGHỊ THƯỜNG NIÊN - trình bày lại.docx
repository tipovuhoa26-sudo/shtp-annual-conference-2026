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9B59E" w14:textId="77777777" w:rsidR="00BA008E" w:rsidRDefault="001E29E1">
      <w:pPr>
        <w:spacing w:after="40"/>
      </w:pPr>
      <w:r>
        <w:rPr>
          <w:b/>
          <w:color w:val="1F3A5F"/>
          <w:sz w:val="36"/>
        </w:rPr>
        <w:t>CH</w:t>
      </w:r>
      <w:r>
        <w:rPr>
          <w:b/>
          <w:color w:val="1F3A5F"/>
          <w:sz w:val="36"/>
        </w:rPr>
        <w:t>Ỉ</w:t>
      </w:r>
      <w:r>
        <w:rPr>
          <w:b/>
          <w:color w:val="1F3A5F"/>
          <w:sz w:val="36"/>
        </w:rPr>
        <w:t>NH S</w:t>
      </w:r>
      <w:r>
        <w:rPr>
          <w:b/>
          <w:color w:val="1F3A5F"/>
          <w:sz w:val="36"/>
        </w:rPr>
        <w:t>Ử</w:t>
      </w:r>
      <w:r>
        <w:rPr>
          <w:b/>
          <w:color w:val="1F3A5F"/>
          <w:sz w:val="36"/>
        </w:rPr>
        <w:t>A WEBSITE H</w:t>
      </w:r>
      <w:r>
        <w:rPr>
          <w:b/>
          <w:color w:val="1F3A5F"/>
          <w:sz w:val="36"/>
        </w:rPr>
        <w:t>Ộ</w:t>
      </w:r>
      <w:r>
        <w:rPr>
          <w:b/>
          <w:color w:val="1F3A5F"/>
          <w:sz w:val="36"/>
        </w:rPr>
        <w:t>I NGH</w:t>
      </w:r>
      <w:r>
        <w:rPr>
          <w:b/>
          <w:color w:val="1F3A5F"/>
          <w:sz w:val="36"/>
        </w:rPr>
        <w:t>Ị</w:t>
      </w:r>
      <w:r>
        <w:rPr>
          <w:b/>
          <w:color w:val="1F3A5F"/>
          <w:sz w:val="36"/>
        </w:rPr>
        <w:t xml:space="preserve"> THƯ</w:t>
      </w:r>
      <w:r>
        <w:rPr>
          <w:b/>
          <w:color w:val="1F3A5F"/>
          <w:sz w:val="36"/>
        </w:rPr>
        <w:t>Ờ</w:t>
      </w:r>
      <w:r>
        <w:rPr>
          <w:b/>
          <w:color w:val="1F3A5F"/>
          <w:sz w:val="36"/>
        </w:rPr>
        <w:t>NG NIÊN</w:t>
      </w:r>
    </w:p>
    <w:p w14:paraId="4AF93402" w14:textId="77777777" w:rsidR="00BA008E" w:rsidRDefault="001E29E1">
      <w:r>
        <w:rPr>
          <w:b/>
          <w:color w:val="F26F21"/>
          <w:sz w:val="24"/>
        </w:rPr>
        <w:t>NGÀY 5/10/2026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5"/>
      </w:tblGrid>
      <w:tr w:rsidR="00BA008E" w14:paraId="06229F4B" w14:textId="77777777">
        <w:trPr>
          <w:jc w:val="center"/>
        </w:trPr>
        <w:tc>
          <w:tcPr>
            <w:tcW w:w="9865" w:type="dxa"/>
            <w:shd w:val="clear" w:color="auto" w:fill="F26F21"/>
          </w:tcPr>
          <w:p w14:paraId="554D00C0" w14:textId="77777777" w:rsidR="00BA008E" w:rsidRDefault="001E29E1">
            <w:pPr>
              <w:spacing w:after="0"/>
            </w:pPr>
            <w:r>
              <w:rPr>
                <w:sz w:val="4"/>
              </w:rPr>
              <w:t xml:space="preserve"> </w:t>
            </w:r>
          </w:p>
        </w:tc>
      </w:tr>
    </w:tbl>
    <w:p w14:paraId="7945B60B" w14:textId="77777777" w:rsidR="00BA008E" w:rsidRDefault="00BA008E">
      <w:pPr>
        <w:spacing w:before="80" w:after="0"/>
      </w:pPr>
    </w:p>
    <w:tbl>
      <w:tblPr>
        <w:tblW w:w="0" w:type="auto"/>
        <w:jc w:val="center"/>
        <w:tblBorders>
          <w:top w:val="single" w:sz="6" w:space="0" w:color="F26F21"/>
          <w:left w:val="single" w:sz="6" w:space="0" w:color="F26F21"/>
          <w:bottom w:val="single" w:sz="6" w:space="0" w:color="F26F21"/>
          <w:right w:val="single" w:sz="6" w:space="0" w:color="F26F21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794"/>
        <w:gridCol w:w="7257"/>
        <w:gridCol w:w="1814"/>
        <w:gridCol w:w="79"/>
      </w:tblGrid>
      <w:tr w:rsidR="00BA008E" w14:paraId="14EC0D12" w14:textId="77777777">
        <w:trPr>
          <w:cantSplit/>
          <w:jc w:val="center"/>
        </w:trPr>
        <w:tc>
          <w:tcPr>
            <w:tcW w:w="794" w:type="dxa"/>
            <w:shd w:val="clear" w:color="auto" w:fill="F26F21"/>
          </w:tcPr>
          <w:p w14:paraId="0265ADE0" w14:textId="77777777" w:rsidR="00BA008E" w:rsidRDefault="001E29E1">
            <w:pPr>
              <w:spacing w:after="0"/>
              <w:jc w:val="center"/>
            </w:pPr>
            <w:r>
              <w:rPr>
                <w:b/>
                <w:color w:val="FFFFFF"/>
                <w:sz w:val="32"/>
              </w:rPr>
              <w:t>1</w:t>
            </w:r>
          </w:p>
        </w:tc>
        <w:tc>
          <w:tcPr>
            <w:tcW w:w="7257" w:type="dxa"/>
            <w:shd w:val="clear" w:color="auto" w:fill="FDF1E8"/>
          </w:tcPr>
          <w:p w14:paraId="11CC10D1" w14:textId="77777777" w:rsidR="00BA008E" w:rsidRDefault="001E29E1">
            <w:pPr>
              <w:spacing w:after="0"/>
            </w:pPr>
            <w:r>
              <w:rPr>
                <w:b/>
                <w:color w:val="1F3A5F"/>
                <w:sz w:val="24"/>
              </w:rPr>
              <w:t>N</w:t>
            </w:r>
            <w:r>
              <w:rPr>
                <w:b/>
                <w:color w:val="1F3A5F"/>
                <w:sz w:val="24"/>
              </w:rPr>
              <w:t>ộ</w:t>
            </w:r>
            <w:r>
              <w:rPr>
                <w:b/>
                <w:color w:val="1F3A5F"/>
                <w:sz w:val="24"/>
              </w:rPr>
              <w:t>i dung c</w:t>
            </w:r>
            <w:r>
              <w:rPr>
                <w:b/>
                <w:color w:val="1F3A5F"/>
                <w:sz w:val="24"/>
              </w:rPr>
              <w:t>ầ</w:t>
            </w:r>
            <w:r>
              <w:rPr>
                <w:b/>
                <w:color w:val="1F3A5F"/>
                <w:sz w:val="24"/>
              </w:rPr>
              <w:t>n s</w:t>
            </w:r>
            <w:r>
              <w:rPr>
                <w:b/>
                <w:color w:val="1F3A5F"/>
                <w:sz w:val="24"/>
              </w:rPr>
              <w:t>ử</w:t>
            </w:r>
            <w:r>
              <w:rPr>
                <w:b/>
                <w:color w:val="1F3A5F"/>
                <w:sz w:val="24"/>
              </w:rPr>
              <w:t>a</w:t>
            </w:r>
          </w:p>
        </w:tc>
        <w:tc>
          <w:tcPr>
            <w:tcW w:w="1814" w:type="dxa"/>
            <w:gridSpan w:val="2"/>
            <w:shd w:val="clear" w:color="auto" w:fill="FDF1E8"/>
          </w:tcPr>
          <w:p w14:paraId="5CADDC5F" w14:textId="77777777" w:rsidR="00BA008E" w:rsidRDefault="001E29E1">
            <w:pPr>
              <w:spacing w:after="0"/>
              <w:jc w:val="center"/>
            </w:pPr>
            <w:r>
              <w:rPr>
                <w:b/>
                <w:color w:val="6B7280"/>
                <w:sz w:val="18"/>
              </w:rPr>
              <w:t>Tr</w:t>
            </w:r>
            <w:r>
              <w:rPr>
                <w:b/>
                <w:color w:val="6B7280"/>
                <w:sz w:val="18"/>
              </w:rPr>
              <w:t>ạ</w:t>
            </w:r>
            <w:r>
              <w:rPr>
                <w:b/>
                <w:color w:val="6B7280"/>
                <w:sz w:val="18"/>
              </w:rPr>
              <w:t xml:space="preserve">ng thái: </w:t>
            </w:r>
            <w:r>
              <w:rPr>
                <w:color w:val="6B7280"/>
                <w:sz w:val="24"/>
              </w:rPr>
              <w:t>☐</w:t>
            </w:r>
          </w:p>
        </w:tc>
      </w:tr>
      <w:tr w:rsidR="00BA008E" w14:paraId="206E645B" w14:textId="77777777">
        <w:tblPrEx>
          <w:tblBorders>
            <w:top w:val="single" w:sz="4" w:space="0" w:color="D9DEE5"/>
            <w:left w:val="single" w:sz="4" w:space="0" w:color="D9DEE5"/>
            <w:bottom w:val="single" w:sz="4" w:space="0" w:color="D9DEE5"/>
            <w:right w:val="single" w:sz="4" w:space="0" w:color="D9DEE5"/>
          </w:tblBorders>
          <w:tblCellMar>
            <w:top w:w="120" w:type="dxa"/>
            <w:left w:w="200" w:type="dxa"/>
            <w:bottom w:w="120" w:type="dxa"/>
            <w:right w:w="200" w:type="dxa"/>
          </w:tblCellMar>
        </w:tblPrEx>
        <w:trPr>
          <w:gridAfter w:val="1"/>
          <w:wAfter w:w="79" w:type="dxa"/>
          <w:jc w:val="center"/>
        </w:trPr>
        <w:tc>
          <w:tcPr>
            <w:tcW w:w="9865" w:type="dxa"/>
            <w:gridSpan w:val="3"/>
          </w:tcPr>
          <w:p w14:paraId="3EBE15E0" w14:textId="77777777" w:rsidR="00BA008E" w:rsidRDefault="001E29E1">
            <w:pPr>
              <w:spacing w:after="120"/>
            </w:pPr>
            <w:r>
              <w:t>S</w:t>
            </w:r>
            <w:r>
              <w:t>ử</w:t>
            </w:r>
            <w:r>
              <w:t>a l</w:t>
            </w:r>
            <w:r>
              <w:t>ạ</w:t>
            </w:r>
            <w:r>
              <w:t>i chương trình chi ti</w:t>
            </w:r>
            <w:r>
              <w:t>ế</w:t>
            </w:r>
            <w:r>
              <w:t>t theo b</w:t>
            </w:r>
            <w:r>
              <w:t>ả</w:t>
            </w:r>
            <w:r>
              <w:t>n m</w:t>
            </w:r>
            <w:r>
              <w:t>ớ</w:t>
            </w:r>
            <w:r>
              <w:t xml:space="preserve">i này: </w:t>
            </w:r>
            <w:hyperlink r:id="rId6">
              <w:r>
                <w:rPr>
                  <w:color w:val="0563C1"/>
                  <w:sz w:val="18"/>
                  <w:u w:val="single"/>
                </w:rPr>
                <w:t>https://docs.google.com/document/d/1C9jOd2eN3zPXToCficK3NCgGCR-TZzwC/edit?usp=sharing&amp;ouid=112106932059453698560&amp;rtpof=true&amp;sd=true</w:t>
              </w:r>
            </w:hyperlink>
          </w:p>
          <w:p w14:paraId="1D59FDE8" w14:textId="77777777" w:rsidR="00BA008E" w:rsidRDefault="001E29E1">
            <w:pPr>
              <w:spacing w:before="40" w:after="0"/>
            </w:pPr>
            <w:r>
              <w:rPr>
                <w:b/>
                <w:color w:val="1F3A5F"/>
              </w:rPr>
              <w:t>Các phiên song song có th</w:t>
            </w:r>
            <w:r>
              <w:rPr>
                <w:b/>
                <w:color w:val="1F3A5F"/>
              </w:rPr>
              <w:t>ể</w:t>
            </w:r>
            <w:r>
              <w:rPr>
                <w:b/>
                <w:color w:val="1F3A5F"/>
              </w:rPr>
              <w:t xml:space="preserve"> </w:t>
            </w:r>
            <w:r>
              <w:rPr>
                <w:b/>
                <w:color w:val="1F3A5F"/>
              </w:rPr>
              <w:t>ẩ</w:t>
            </w:r>
            <w:r>
              <w:rPr>
                <w:b/>
                <w:color w:val="1F3A5F"/>
              </w:rPr>
              <w:t>n b</w:t>
            </w:r>
            <w:r>
              <w:rPr>
                <w:b/>
                <w:color w:val="1F3A5F"/>
              </w:rPr>
              <w:t>ớ</w:t>
            </w:r>
            <w:r>
              <w:rPr>
                <w:b/>
                <w:color w:val="1F3A5F"/>
              </w:rPr>
              <w:t>t chi ti</w:t>
            </w:r>
            <w:r>
              <w:rPr>
                <w:b/>
                <w:color w:val="1F3A5F"/>
              </w:rPr>
              <w:t>ế</w:t>
            </w:r>
            <w:r>
              <w:rPr>
                <w:b/>
                <w:color w:val="1F3A5F"/>
              </w:rPr>
              <w:t>t r</w:t>
            </w:r>
            <w:r>
              <w:rPr>
                <w:b/>
                <w:color w:val="1F3A5F"/>
              </w:rPr>
              <w:t>ồ</w:t>
            </w:r>
            <w:r>
              <w:rPr>
                <w:b/>
                <w:color w:val="1F3A5F"/>
              </w:rPr>
              <w:t>i expand ra</w:t>
            </w:r>
          </w:p>
        </w:tc>
      </w:tr>
    </w:tbl>
    <w:p w14:paraId="460CBDF1" w14:textId="77777777" w:rsidR="00BA008E" w:rsidRDefault="00BA008E">
      <w:pPr>
        <w:spacing w:before="120" w:after="0"/>
      </w:pPr>
    </w:p>
    <w:tbl>
      <w:tblPr>
        <w:tblW w:w="0" w:type="auto"/>
        <w:jc w:val="center"/>
        <w:tblBorders>
          <w:top w:val="single" w:sz="6" w:space="0" w:color="F26F21"/>
          <w:left w:val="single" w:sz="6" w:space="0" w:color="F26F21"/>
          <w:bottom w:val="single" w:sz="6" w:space="0" w:color="F26F21"/>
          <w:right w:val="single" w:sz="6" w:space="0" w:color="F26F21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680"/>
        <w:gridCol w:w="114"/>
        <w:gridCol w:w="5895"/>
        <w:gridCol w:w="1362"/>
        <w:gridCol w:w="1814"/>
        <w:gridCol w:w="21"/>
      </w:tblGrid>
      <w:tr w:rsidR="00BA008E" w14:paraId="0BA28C1E" w14:textId="77777777">
        <w:trPr>
          <w:gridAfter w:val="1"/>
          <w:wAfter w:w="21" w:type="dxa"/>
          <w:cantSplit/>
          <w:jc w:val="center"/>
        </w:trPr>
        <w:tc>
          <w:tcPr>
            <w:tcW w:w="794" w:type="dxa"/>
            <w:gridSpan w:val="2"/>
            <w:shd w:val="clear" w:color="auto" w:fill="F26F21"/>
          </w:tcPr>
          <w:p w14:paraId="71DF99F1" w14:textId="77777777" w:rsidR="00BA008E" w:rsidRDefault="001E29E1">
            <w:pPr>
              <w:spacing w:after="0"/>
              <w:jc w:val="center"/>
            </w:pPr>
            <w:r>
              <w:rPr>
                <w:b/>
                <w:color w:val="FFFFFF"/>
                <w:sz w:val="32"/>
              </w:rPr>
              <w:t>2</w:t>
            </w:r>
          </w:p>
        </w:tc>
        <w:tc>
          <w:tcPr>
            <w:tcW w:w="7257" w:type="dxa"/>
            <w:gridSpan w:val="2"/>
            <w:shd w:val="clear" w:color="auto" w:fill="FDF1E8"/>
          </w:tcPr>
          <w:p w14:paraId="2A21B920" w14:textId="77777777" w:rsidR="00BA008E" w:rsidRDefault="001E29E1">
            <w:pPr>
              <w:spacing w:after="0"/>
            </w:pPr>
            <w:r>
              <w:rPr>
                <w:b/>
                <w:color w:val="1F3A5F"/>
                <w:sz w:val="24"/>
              </w:rPr>
              <w:t>Di</w:t>
            </w:r>
            <w:r>
              <w:rPr>
                <w:b/>
                <w:color w:val="1F3A5F"/>
                <w:sz w:val="24"/>
              </w:rPr>
              <w:t>ễ</w:t>
            </w:r>
            <w:r>
              <w:rPr>
                <w:b/>
                <w:color w:val="1F3A5F"/>
                <w:sz w:val="24"/>
              </w:rPr>
              <w:t>n gi</w:t>
            </w:r>
            <w:r>
              <w:rPr>
                <w:b/>
                <w:color w:val="1F3A5F"/>
                <w:sz w:val="24"/>
              </w:rPr>
              <w:t>ả</w:t>
            </w:r>
            <w:r>
              <w:rPr>
                <w:b/>
                <w:color w:val="1F3A5F"/>
                <w:sz w:val="24"/>
              </w:rPr>
              <w:t xml:space="preserve"> tiêu bi</w:t>
            </w:r>
            <w:r>
              <w:rPr>
                <w:b/>
                <w:color w:val="1F3A5F"/>
                <w:sz w:val="24"/>
              </w:rPr>
              <w:t>ể</w:t>
            </w:r>
            <w:r>
              <w:rPr>
                <w:b/>
                <w:color w:val="1F3A5F"/>
                <w:sz w:val="24"/>
              </w:rPr>
              <w:t>u:</w:t>
            </w:r>
          </w:p>
        </w:tc>
        <w:tc>
          <w:tcPr>
            <w:tcW w:w="1814" w:type="dxa"/>
            <w:shd w:val="clear" w:color="auto" w:fill="FDF1E8"/>
          </w:tcPr>
          <w:p w14:paraId="6AC7BCCA" w14:textId="77777777" w:rsidR="00BA008E" w:rsidRDefault="001E29E1">
            <w:pPr>
              <w:spacing w:after="0"/>
              <w:jc w:val="center"/>
            </w:pPr>
            <w:r>
              <w:rPr>
                <w:b/>
                <w:color w:val="6B7280"/>
                <w:sz w:val="18"/>
              </w:rPr>
              <w:t>Tr</w:t>
            </w:r>
            <w:r>
              <w:rPr>
                <w:b/>
                <w:color w:val="6B7280"/>
                <w:sz w:val="18"/>
              </w:rPr>
              <w:t>ạ</w:t>
            </w:r>
            <w:r>
              <w:rPr>
                <w:b/>
                <w:color w:val="6B7280"/>
                <w:sz w:val="18"/>
              </w:rPr>
              <w:t xml:space="preserve">ng thái: </w:t>
            </w:r>
            <w:r>
              <w:rPr>
                <w:color w:val="6B7280"/>
                <w:sz w:val="24"/>
              </w:rPr>
              <w:t>☐</w:t>
            </w:r>
          </w:p>
        </w:tc>
      </w:tr>
      <w:tr w:rsidR="00BA008E" w14:paraId="39217A5F" w14:textId="77777777" w:rsidTr="00D44B41">
        <w:tblPrEx>
          <w:tblBorders>
            <w:top w:val="single" w:sz="4" w:space="0" w:color="D9DEE5"/>
            <w:left w:val="single" w:sz="4" w:space="0" w:color="D9DEE5"/>
            <w:bottom w:val="single" w:sz="4" w:space="0" w:color="D9DEE5"/>
            <w:right w:val="single" w:sz="4" w:space="0" w:color="D9DEE5"/>
            <w:insideH w:val="single" w:sz="4" w:space="0" w:color="D9DEE5"/>
            <w:insideV w:val="single" w:sz="4" w:space="0" w:color="D9DEE5"/>
          </w:tblBorders>
          <w:tblCellMar>
            <w:top w:w="70" w:type="dxa"/>
            <w:left w:w="100" w:type="dxa"/>
            <w:bottom w:w="70" w:type="dxa"/>
            <w:right w:w="100" w:type="dxa"/>
          </w:tblCellMar>
        </w:tblPrEx>
        <w:trPr>
          <w:tblHeader/>
          <w:jc w:val="center"/>
        </w:trPr>
        <w:tc>
          <w:tcPr>
            <w:tcW w:w="680" w:type="dxa"/>
            <w:shd w:val="clear" w:color="auto" w:fill="1F3A5F"/>
          </w:tcPr>
          <w:p w14:paraId="75E622C0" w14:textId="77777777" w:rsidR="00BA008E" w:rsidRDefault="001E29E1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STT</w:t>
            </w:r>
          </w:p>
        </w:tc>
        <w:tc>
          <w:tcPr>
            <w:tcW w:w="6009" w:type="dxa"/>
            <w:gridSpan w:val="2"/>
            <w:shd w:val="clear" w:color="auto" w:fill="1F3A5F"/>
          </w:tcPr>
          <w:p w14:paraId="18D0275F" w14:textId="77777777" w:rsidR="00BA008E" w:rsidRDefault="001E29E1">
            <w:pPr>
              <w:spacing w:after="0"/>
            </w:pPr>
            <w:r>
              <w:rPr>
                <w:b/>
                <w:color w:val="FFFFFF"/>
                <w:sz w:val="20"/>
              </w:rPr>
              <w:t>Di</w:t>
            </w:r>
            <w:r>
              <w:rPr>
                <w:b/>
                <w:color w:val="FFFFFF"/>
                <w:sz w:val="20"/>
              </w:rPr>
              <w:t>ễ</w:t>
            </w:r>
            <w:r>
              <w:rPr>
                <w:b/>
                <w:color w:val="FFFFFF"/>
                <w:sz w:val="20"/>
              </w:rPr>
              <w:t>n gi</w:t>
            </w:r>
            <w:r>
              <w:rPr>
                <w:b/>
                <w:color w:val="FFFFFF"/>
                <w:sz w:val="20"/>
              </w:rPr>
              <w:t>ả</w:t>
            </w:r>
          </w:p>
        </w:tc>
        <w:tc>
          <w:tcPr>
            <w:tcW w:w="3197" w:type="dxa"/>
            <w:gridSpan w:val="3"/>
            <w:shd w:val="clear" w:color="auto" w:fill="1F3A5F"/>
          </w:tcPr>
          <w:p w14:paraId="048338AA" w14:textId="77777777" w:rsidR="00BA008E" w:rsidRDefault="001E29E1">
            <w:pPr>
              <w:spacing w:after="0"/>
            </w:pPr>
            <w:r>
              <w:rPr>
                <w:b/>
                <w:color w:val="FFFFFF"/>
                <w:sz w:val="20"/>
              </w:rPr>
              <w:t xml:space="preserve">Hình </w:t>
            </w:r>
            <w:r>
              <w:rPr>
                <w:b/>
                <w:color w:val="FFFFFF"/>
                <w:sz w:val="20"/>
              </w:rPr>
              <w:t>ả</w:t>
            </w:r>
            <w:r>
              <w:rPr>
                <w:b/>
                <w:color w:val="FFFFFF"/>
                <w:sz w:val="20"/>
              </w:rPr>
              <w:t>nh</w:t>
            </w:r>
          </w:p>
        </w:tc>
      </w:tr>
      <w:tr w:rsidR="00BA008E" w14:paraId="65B33C2D" w14:textId="77777777" w:rsidTr="00D44B41">
        <w:tblPrEx>
          <w:tblBorders>
            <w:top w:val="single" w:sz="4" w:space="0" w:color="D9DEE5"/>
            <w:left w:val="single" w:sz="4" w:space="0" w:color="D9DEE5"/>
            <w:bottom w:val="single" w:sz="4" w:space="0" w:color="D9DEE5"/>
            <w:right w:val="single" w:sz="4" w:space="0" w:color="D9DEE5"/>
            <w:insideH w:val="single" w:sz="4" w:space="0" w:color="D9DEE5"/>
            <w:insideV w:val="single" w:sz="4" w:space="0" w:color="D9DEE5"/>
          </w:tblBorders>
          <w:tblCellMar>
            <w:top w:w="70" w:type="dxa"/>
            <w:left w:w="100" w:type="dxa"/>
            <w:bottom w:w="70" w:type="dxa"/>
            <w:right w:w="100" w:type="dxa"/>
          </w:tblCellMar>
        </w:tblPrEx>
        <w:trPr>
          <w:cantSplit/>
          <w:jc w:val="center"/>
        </w:trPr>
        <w:tc>
          <w:tcPr>
            <w:tcW w:w="680" w:type="dxa"/>
          </w:tcPr>
          <w:p w14:paraId="54605338" w14:textId="77777777" w:rsidR="00BA008E" w:rsidRDefault="001E29E1">
            <w:pPr>
              <w:spacing w:after="0"/>
              <w:jc w:val="center"/>
            </w:pPr>
            <w:r>
              <w:rPr>
                <w:b/>
                <w:color w:val="F26F21"/>
                <w:sz w:val="22"/>
              </w:rPr>
              <w:t>1</w:t>
            </w:r>
          </w:p>
        </w:tc>
        <w:tc>
          <w:tcPr>
            <w:tcW w:w="6009" w:type="dxa"/>
            <w:gridSpan w:val="2"/>
          </w:tcPr>
          <w:p w14:paraId="0E657AD7" w14:textId="77777777" w:rsidR="00BA008E" w:rsidRDefault="001E29E1">
            <w:pPr>
              <w:spacing w:after="0"/>
            </w:pPr>
            <w:r>
              <w:t>GS.TS Nguy</w:t>
            </w:r>
            <w:r>
              <w:t>ễ</w:t>
            </w:r>
            <w:r>
              <w:t>n K</w:t>
            </w:r>
            <w:r>
              <w:t>ỳ</w:t>
            </w:r>
            <w:r>
              <w:t xml:space="preserve"> Phùng - Trư</w:t>
            </w:r>
            <w:r>
              <w:t>ở</w:t>
            </w:r>
            <w:r>
              <w:t>ng ban Ban Qu</w:t>
            </w:r>
            <w:r>
              <w:t>ả</w:t>
            </w:r>
            <w:r>
              <w:t>n lý Khu Công ngh</w:t>
            </w:r>
            <w:r>
              <w:t>ệ</w:t>
            </w:r>
            <w:r>
              <w:t xml:space="preserve"> cao Thành ph</w:t>
            </w:r>
            <w:r>
              <w:t>ố</w:t>
            </w:r>
            <w:r>
              <w:t xml:space="preserve"> H</w:t>
            </w:r>
            <w:r>
              <w:t>ồ</w:t>
            </w:r>
            <w:r>
              <w:t xml:space="preserve"> Chí Minh (đã có hình s</w:t>
            </w:r>
            <w:r>
              <w:t>ẵ</w:t>
            </w:r>
            <w:r>
              <w:t>n)</w:t>
            </w:r>
          </w:p>
        </w:tc>
        <w:tc>
          <w:tcPr>
            <w:tcW w:w="3197" w:type="dxa"/>
            <w:gridSpan w:val="3"/>
          </w:tcPr>
          <w:p w14:paraId="6626485E" w14:textId="77777777" w:rsidR="00BA008E" w:rsidRDefault="00BA008E">
            <w:pPr>
              <w:spacing w:after="0"/>
            </w:pPr>
          </w:p>
        </w:tc>
      </w:tr>
      <w:tr w:rsidR="00BA008E" w14:paraId="6DC80679" w14:textId="77777777" w:rsidTr="00D44B41">
        <w:tblPrEx>
          <w:tblBorders>
            <w:top w:val="single" w:sz="4" w:space="0" w:color="D9DEE5"/>
            <w:left w:val="single" w:sz="4" w:space="0" w:color="D9DEE5"/>
            <w:bottom w:val="single" w:sz="4" w:space="0" w:color="D9DEE5"/>
            <w:right w:val="single" w:sz="4" w:space="0" w:color="D9DEE5"/>
            <w:insideH w:val="single" w:sz="4" w:space="0" w:color="D9DEE5"/>
            <w:insideV w:val="single" w:sz="4" w:space="0" w:color="D9DEE5"/>
          </w:tblBorders>
          <w:tblCellMar>
            <w:top w:w="70" w:type="dxa"/>
            <w:left w:w="100" w:type="dxa"/>
            <w:bottom w:w="70" w:type="dxa"/>
            <w:right w:w="100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3F5F8"/>
          </w:tcPr>
          <w:p w14:paraId="2818781F" w14:textId="77777777" w:rsidR="00BA008E" w:rsidRDefault="001E29E1">
            <w:pPr>
              <w:spacing w:after="0"/>
              <w:jc w:val="center"/>
            </w:pPr>
            <w:r>
              <w:rPr>
                <w:b/>
                <w:color w:val="F26F21"/>
                <w:sz w:val="22"/>
              </w:rPr>
              <w:t>2</w:t>
            </w:r>
          </w:p>
        </w:tc>
        <w:tc>
          <w:tcPr>
            <w:tcW w:w="6009" w:type="dxa"/>
            <w:gridSpan w:val="2"/>
            <w:shd w:val="clear" w:color="auto" w:fill="F3F5F8"/>
          </w:tcPr>
          <w:p w14:paraId="4DC4F4B5" w14:textId="77777777" w:rsidR="00BA008E" w:rsidRDefault="001E29E1">
            <w:pPr>
              <w:spacing w:after="0"/>
            </w:pPr>
            <w:r>
              <w:t>TS. Nguy</w:t>
            </w:r>
            <w:r>
              <w:t>ễ</w:t>
            </w:r>
            <w:r>
              <w:t>n Vi</w:t>
            </w:r>
            <w:r>
              <w:t>ệ</w:t>
            </w:r>
            <w:r>
              <w:t>t Long - Phó Trư</w:t>
            </w:r>
            <w:r>
              <w:t>ở</w:t>
            </w:r>
            <w:r>
              <w:t>ng ban Ban Qu</w:t>
            </w:r>
            <w:r>
              <w:t>ả</w:t>
            </w:r>
            <w:r>
              <w:t>n lý Khu Công ngh</w:t>
            </w:r>
            <w:r>
              <w:t>ệ</w:t>
            </w:r>
            <w:r>
              <w:t xml:space="preserve"> cao Thành ph</w:t>
            </w:r>
            <w:r>
              <w:t>ố</w:t>
            </w:r>
            <w:r>
              <w:t xml:space="preserve"> H</w:t>
            </w:r>
            <w:r>
              <w:t>ồ</w:t>
            </w:r>
            <w:r>
              <w:t xml:space="preserve"> Chí Minh</w:t>
            </w:r>
          </w:p>
        </w:tc>
        <w:tc>
          <w:tcPr>
            <w:tcW w:w="3197" w:type="dxa"/>
            <w:gridSpan w:val="3"/>
            <w:shd w:val="clear" w:color="auto" w:fill="F3F5F8"/>
          </w:tcPr>
          <w:p w14:paraId="17ECAD7B" w14:textId="77777777" w:rsidR="00BA008E" w:rsidRDefault="001E29E1">
            <w:pPr>
              <w:spacing w:after="0"/>
            </w:pPr>
            <w:r>
              <w:rPr>
                <w:sz w:val="18"/>
              </w:rPr>
              <w:t xml:space="preserve">Hình: </w:t>
            </w:r>
            <w:hyperlink r:id="rId7">
              <w:r>
                <w:rPr>
                  <w:color w:val="0563C1"/>
                  <w:sz w:val="18"/>
                  <w:u w:val="single"/>
                </w:rPr>
                <w:t>Xem hình</w:t>
              </w:r>
            </w:hyperlink>
          </w:p>
        </w:tc>
      </w:tr>
      <w:tr w:rsidR="00BA008E" w14:paraId="5F6B4CC7" w14:textId="77777777" w:rsidTr="00D44B41">
        <w:tblPrEx>
          <w:tblBorders>
            <w:top w:val="single" w:sz="4" w:space="0" w:color="D9DEE5"/>
            <w:left w:val="single" w:sz="4" w:space="0" w:color="D9DEE5"/>
            <w:bottom w:val="single" w:sz="4" w:space="0" w:color="D9DEE5"/>
            <w:right w:val="single" w:sz="4" w:space="0" w:color="D9DEE5"/>
            <w:insideH w:val="single" w:sz="4" w:space="0" w:color="D9DEE5"/>
            <w:insideV w:val="single" w:sz="4" w:space="0" w:color="D9DEE5"/>
          </w:tblBorders>
          <w:tblCellMar>
            <w:top w:w="70" w:type="dxa"/>
            <w:left w:w="100" w:type="dxa"/>
            <w:bottom w:w="70" w:type="dxa"/>
            <w:right w:w="100" w:type="dxa"/>
          </w:tblCellMar>
        </w:tblPrEx>
        <w:trPr>
          <w:cantSplit/>
          <w:jc w:val="center"/>
        </w:trPr>
        <w:tc>
          <w:tcPr>
            <w:tcW w:w="680" w:type="dxa"/>
          </w:tcPr>
          <w:p w14:paraId="2DAD320A" w14:textId="77777777" w:rsidR="00BA008E" w:rsidRDefault="001E29E1">
            <w:pPr>
              <w:spacing w:after="0"/>
              <w:jc w:val="center"/>
            </w:pPr>
            <w:r>
              <w:rPr>
                <w:b/>
                <w:color w:val="F26F21"/>
                <w:sz w:val="22"/>
              </w:rPr>
              <w:t>3</w:t>
            </w:r>
          </w:p>
        </w:tc>
        <w:tc>
          <w:tcPr>
            <w:tcW w:w="6009" w:type="dxa"/>
            <w:gridSpan w:val="2"/>
          </w:tcPr>
          <w:p w14:paraId="68657AA1" w14:textId="77777777" w:rsidR="00BA008E" w:rsidRDefault="001E29E1">
            <w:pPr>
              <w:spacing w:after="0"/>
            </w:pPr>
            <w:r>
              <w:t>GS.TSKH Nguy</w:t>
            </w:r>
            <w:r>
              <w:t>ễ</w:t>
            </w:r>
            <w:r>
              <w:t>n Ng</w:t>
            </w:r>
            <w:r>
              <w:t>ọ</w:t>
            </w:r>
            <w:r>
              <w:t>c Thành, Đ</w:t>
            </w:r>
            <w:r>
              <w:t>ạ</w:t>
            </w:r>
            <w:r>
              <w:t>i h</w:t>
            </w:r>
            <w:r>
              <w:t>ọ</w:t>
            </w:r>
            <w:r>
              <w:t>c Khoa h</w:t>
            </w:r>
            <w:r>
              <w:t>ọ</w:t>
            </w:r>
            <w:r>
              <w:t>c và Công ngh</w:t>
            </w:r>
            <w:r>
              <w:t>ệ</w:t>
            </w:r>
            <w:r>
              <w:t xml:space="preserve"> Wroclaw, Ba Lan (Đã có hình)</w:t>
            </w:r>
          </w:p>
        </w:tc>
        <w:tc>
          <w:tcPr>
            <w:tcW w:w="3197" w:type="dxa"/>
            <w:gridSpan w:val="3"/>
          </w:tcPr>
          <w:p w14:paraId="181E59E4" w14:textId="77777777" w:rsidR="00BA008E" w:rsidRDefault="00BA008E">
            <w:pPr>
              <w:spacing w:after="0"/>
            </w:pPr>
          </w:p>
        </w:tc>
      </w:tr>
      <w:tr w:rsidR="00BA008E" w14:paraId="56DB9CD6" w14:textId="77777777" w:rsidTr="00D44B41">
        <w:tblPrEx>
          <w:tblBorders>
            <w:top w:val="single" w:sz="4" w:space="0" w:color="D9DEE5"/>
            <w:left w:val="single" w:sz="4" w:space="0" w:color="D9DEE5"/>
            <w:bottom w:val="single" w:sz="4" w:space="0" w:color="D9DEE5"/>
            <w:right w:val="single" w:sz="4" w:space="0" w:color="D9DEE5"/>
            <w:insideH w:val="single" w:sz="4" w:space="0" w:color="D9DEE5"/>
            <w:insideV w:val="single" w:sz="4" w:space="0" w:color="D9DEE5"/>
          </w:tblBorders>
          <w:tblCellMar>
            <w:top w:w="70" w:type="dxa"/>
            <w:left w:w="100" w:type="dxa"/>
            <w:bottom w:w="70" w:type="dxa"/>
            <w:right w:w="100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3F5F8"/>
          </w:tcPr>
          <w:p w14:paraId="326D5D0A" w14:textId="77777777" w:rsidR="00BA008E" w:rsidRDefault="001E29E1">
            <w:pPr>
              <w:spacing w:after="0"/>
              <w:jc w:val="center"/>
            </w:pPr>
            <w:r>
              <w:rPr>
                <w:b/>
                <w:color w:val="F26F21"/>
                <w:sz w:val="22"/>
              </w:rPr>
              <w:t>4</w:t>
            </w:r>
          </w:p>
        </w:tc>
        <w:tc>
          <w:tcPr>
            <w:tcW w:w="6009" w:type="dxa"/>
            <w:gridSpan w:val="2"/>
            <w:shd w:val="clear" w:color="auto" w:fill="F3F5F8"/>
          </w:tcPr>
          <w:p w14:paraId="28970DF1" w14:textId="77777777" w:rsidR="00BA008E" w:rsidRDefault="001E29E1">
            <w:pPr>
              <w:spacing w:after="0"/>
            </w:pPr>
            <w:r>
              <w:t>Lãnh đ</w:t>
            </w:r>
            <w:r>
              <w:t>ạ</w:t>
            </w:r>
            <w:r>
              <w:t>o T</w:t>
            </w:r>
            <w:r>
              <w:t>ậ</w:t>
            </w:r>
            <w:r>
              <w:t>p đoàn BECAMEX (s</w:t>
            </w:r>
            <w:r>
              <w:t>ẽ</w:t>
            </w:r>
            <w:r>
              <w:t xml:space="preserve"> update)</w:t>
            </w:r>
          </w:p>
        </w:tc>
        <w:tc>
          <w:tcPr>
            <w:tcW w:w="3197" w:type="dxa"/>
            <w:gridSpan w:val="3"/>
            <w:shd w:val="clear" w:color="auto" w:fill="F3F5F8"/>
          </w:tcPr>
          <w:p w14:paraId="45FEB110" w14:textId="77777777" w:rsidR="00BA008E" w:rsidRDefault="00BA008E">
            <w:pPr>
              <w:spacing w:after="0"/>
            </w:pPr>
          </w:p>
        </w:tc>
      </w:tr>
      <w:tr w:rsidR="00BA008E" w14:paraId="073F0BBF" w14:textId="77777777" w:rsidTr="00D44B41">
        <w:tblPrEx>
          <w:tblBorders>
            <w:top w:val="single" w:sz="4" w:space="0" w:color="D9DEE5"/>
            <w:left w:val="single" w:sz="4" w:space="0" w:color="D9DEE5"/>
            <w:bottom w:val="single" w:sz="4" w:space="0" w:color="D9DEE5"/>
            <w:right w:val="single" w:sz="4" w:space="0" w:color="D9DEE5"/>
            <w:insideH w:val="single" w:sz="4" w:space="0" w:color="D9DEE5"/>
            <w:insideV w:val="single" w:sz="4" w:space="0" w:color="D9DEE5"/>
          </w:tblBorders>
          <w:tblCellMar>
            <w:top w:w="70" w:type="dxa"/>
            <w:left w:w="100" w:type="dxa"/>
            <w:bottom w:w="70" w:type="dxa"/>
            <w:right w:w="100" w:type="dxa"/>
          </w:tblCellMar>
        </w:tblPrEx>
        <w:trPr>
          <w:cantSplit/>
          <w:jc w:val="center"/>
        </w:trPr>
        <w:tc>
          <w:tcPr>
            <w:tcW w:w="680" w:type="dxa"/>
          </w:tcPr>
          <w:p w14:paraId="421C9868" w14:textId="77777777" w:rsidR="00BA008E" w:rsidRDefault="001E29E1">
            <w:pPr>
              <w:spacing w:after="0"/>
              <w:jc w:val="center"/>
            </w:pPr>
            <w:r>
              <w:rPr>
                <w:b/>
                <w:color w:val="F26F21"/>
                <w:sz w:val="22"/>
              </w:rPr>
              <w:t>5</w:t>
            </w:r>
          </w:p>
        </w:tc>
        <w:tc>
          <w:tcPr>
            <w:tcW w:w="6009" w:type="dxa"/>
            <w:gridSpan w:val="2"/>
          </w:tcPr>
          <w:p w14:paraId="5E0F9F60" w14:textId="77777777" w:rsidR="00BA008E" w:rsidRDefault="001E29E1">
            <w:pPr>
              <w:spacing w:after="0"/>
            </w:pPr>
            <w:r>
              <w:t>GS. Hiroshi Ochi, Vi</w:t>
            </w:r>
            <w:r>
              <w:t>ệ</w:t>
            </w:r>
            <w:r>
              <w:t>n Công ngh</w:t>
            </w:r>
            <w:r>
              <w:t>ệ</w:t>
            </w:r>
            <w:r>
              <w:t xml:space="preserve"> Kurume, Nh</w:t>
            </w:r>
            <w:r>
              <w:t>ậ</w:t>
            </w:r>
            <w:r>
              <w:t>t B</w:t>
            </w:r>
            <w:r>
              <w:t>ả</w:t>
            </w:r>
            <w:r>
              <w:t>n</w:t>
            </w:r>
          </w:p>
        </w:tc>
        <w:tc>
          <w:tcPr>
            <w:tcW w:w="3197" w:type="dxa"/>
            <w:gridSpan w:val="3"/>
          </w:tcPr>
          <w:p w14:paraId="18621EAA" w14:textId="4FB176F5" w:rsidR="00BA008E" w:rsidRDefault="001E29E1">
            <w:pPr>
              <w:spacing w:after="0"/>
            </w:pPr>
            <w:r>
              <w:rPr>
                <w:color w:val="B45309"/>
                <w:sz w:val="19"/>
              </w:rPr>
              <w:t xml:space="preserve">(Hình: </w:t>
            </w:r>
            <w:r w:rsidR="00D44B41">
              <w:rPr>
                <w:color w:val="B45309"/>
                <w:sz w:val="19"/>
              </w:rPr>
              <w:t>Sẽ gửi sau)</w:t>
            </w:r>
          </w:p>
        </w:tc>
      </w:tr>
      <w:tr w:rsidR="00BA008E" w14:paraId="7A3C05C8" w14:textId="77777777" w:rsidTr="00D44B41">
        <w:tblPrEx>
          <w:tblBorders>
            <w:top w:val="single" w:sz="4" w:space="0" w:color="D9DEE5"/>
            <w:left w:val="single" w:sz="4" w:space="0" w:color="D9DEE5"/>
            <w:bottom w:val="single" w:sz="4" w:space="0" w:color="D9DEE5"/>
            <w:right w:val="single" w:sz="4" w:space="0" w:color="D9DEE5"/>
            <w:insideH w:val="single" w:sz="4" w:space="0" w:color="D9DEE5"/>
            <w:insideV w:val="single" w:sz="4" w:space="0" w:color="D9DEE5"/>
          </w:tblBorders>
          <w:tblCellMar>
            <w:top w:w="70" w:type="dxa"/>
            <w:left w:w="100" w:type="dxa"/>
            <w:bottom w:w="70" w:type="dxa"/>
            <w:right w:w="100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3F5F8"/>
          </w:tcPr>
          <w:p w14:paraId="18B24367" w14:textId="77777777" w:rsidR="00BA008E" w:rsidRDefault="001E29E1">
            <w:pPr>
              <w:spacing w:after="0"/>
              <w:jc w:val="center"/>
            </w:pPr>
            <w:r>
              <w:rPr>
                <w:b/>
                <w:color w:val="F26F21"/>
                <w:sz w:val="22"/>
              </w:rPr>
              <w:t>6</w:t>
            </w:r>
          </w:p>
        </w:tc>
        <w:tc>
          <w:tcPr>
            <w:tcW w:w="6009" w:type="dxa"/>
            <w:gridSpan w:val="2"/>
            <w:shd w:val="clear" w:color="auto" w:fill="F3F5F8"/>
          </w:tcPr>
          <w:p w14:paraId="09D095EC" w14:textId="77777777" w:rsidR="00BA008E" w:rsidRDefault="001E29E1">
            <w:pPr>
              <w:spacing w:after="0"/>
            </w:pPr>
            <w:r>
              <w:t>PGS. TS Lâm Quang Vinh, Trư</w:t>
            </w:r>
            <w:r>
              <w:t>ở</w:t>
            </w:r>
            <w:r>
              <w:t>ng ban Khoa h</w:t>
            </w:r>
            <w:r>
              <w:t>ọ</w:t>
            </w:r>
            <w:r>
              <w:t>c công ngh</w:t>
            </w:r>
            <w:r>
              <w:t>ệ</w:t>
            </w:r>
            <w:r>
              <w:t>, Đ</w:t>
            </w:r>
            <w:r>
              <w:t>ạ</w:t>
            </w:r>
            <w:r>
              <w:t>i h</w:t>
            </w:r>
            <w:r>
              <w:t>ọ</w:t>
            </w:r>
            <w:r>
              <w:t>c Qu</w:t>
            </w:r>
            <w:r>
              <w:t>ố</w:t>
            </w:r>
            <w:r>
              <w:t>c gia TP.H</w:t>
            </w:r>
            <w:r>
              <w:t>ồ</w:t>
            </w:r>
            <w:r>
              <w:t xml:space="preserve"> Chí Minh (s</w:t>
            </w:r>
            <w:r>
              <w:t>ẽ</w:t>
            </w:r>
            <w:r>
              <w:t xml:space="preserve"> update hình)</w:t>
            </w:r>
          </w:p>
        </w:tc>
        <w:tc>
          <w:tcPr>
            <w:tcW w:w="3197" w:type="dxa"/>
            <w:gridSpan w:val="3"/>
            <w:shd w:val="clear" w:color="auto" w:fill="F3F5F8"/>
          </w:tcPr>
          <w:p w14:paraId="2214277F" w14:textId="77777777" w:rsidR="00BA008E" w:rsidRDefault="00BA008E">
            <w:pPr>
              <w:spacing w:after="0"/>
            </w:pPr>
          </w:p>
        </w:tc>
      </w:tr>
      <w:tr w:rsidR="00BA008E" w14:paraId="01126D08" w14:textId="77777777" w:rsidTr="00D44B41">
        <w:tblPrEx>
          <w:tblBorders>
            <w:top w:val="single" w:sz="4" w:space="0" w:color="D9DEE5"/>
            <w:left w:val="single" w:sz="4" w:space="0" w:color="D9DEE5"/>
            <w:bottom w:val="single" w:sz="4" w:space="0" w:color="D9DEE5"/>
            <w:right w:val="single" w:sz="4" w:space="0" w:color="D9DEE5"/>
            <w:insideH w:val="single" w:sz="4" w:space="0" w:color="D9DEE5"/>
            <w:insideV w:val="single" w:sz="4" w:space="0" w:color="D9DEE5"/>
          </w:tblBorders>
          <w:tblCellMar>
            <w:top w:w="70" w:type="dxa"/>
            <w:left w:w="100" w:type="dxa"/>
            <w:bottom w:w="70" w:type="dxa"/>
            <w:right w:w="100" w:type="dxa"/>
          </w:tblCellMar>
        </w:tblPrEx>
        <w:trPr>
          <w:cantSplit/>
          <w:jc w:val="center"/>
        </w:trPr>
        <w:tc>
          <w:tcPr>
            <w:tcW w:w="680" w:type="dxa"/>
          </w:tcPr>
          <w:p w14:paraId="6BB6B0E8" w14:textId="77777777" w:rsidR="00BA008E" w:rsidRDefault="001E29E1">
            <w:pPr>
              <w:spacing w:after="0"/>
              <w:jc w:val="center"/>
            </w:pPr>
            <w:r>
              <w:rPr>
                <w:b/>
                <w:color w:val="F26F21"/>
                <w:sz w:val="22"/>
              </w:rPr>
              <w:t>7</w:t>
            </w:r>
          </w:p>
        </w:tc>
        <w:tc>
          <w:tcPr>
            <w:tcW w:w="6009" w:type="dxa"/>
            <w:gridSpan w:val="2"/>
          </w:tcPr>
          <w:p w14:paraId="5AAD99CF" w14:textId="77777777" w:rsidR="00BA008E" w:rsidRDefault="001E29E1">
            <w:pPr>
              <w:spacing w:after="0"/>
            </w:pPr>
            <w:r>
              <w:t>Ông Ph</w:t>
            </w:r>
            <w:r>
              <w:t>ạ</w:t>
            </w:r>
            <w:r>
              <w:t>m Minh Tu</w:t>
            </w:r>
            <w:r>
              <w:t>ấ</w:t>
            </w:r>
            <w:r>
              <w:t>n, Phó T</w:t>
            </w:r>
            <w:r>
              <w:t>ổ</w:t>
            </w:r>
            <w:r>
              <w:t>ng Giám đ</w:t>
            </w:r>
            <w:r>
              <w:t>ố</w:t>
            </w:r>
            <w:r>
              <w:t>c T</w:t>
            </w:r>
            <w:r>
              <w:t>ậ</w:t>
            </w:r>
            <w:r>
              <w:t>p đoàn FPT, kiêm T</w:t>
            </w:r>
            <w:r>
              <w:t>ổ</w:t>
            </w:r>
            <w:r>
              <w:t>ng Giám đ</w:t>
            </w:r>
            <w:r>
              <w:t>ố</w:t>
            </w:r>
            <w:r>
              <w:t>c FPT Software</w:t>
            </w:r>
          </w:p>
        </w:tc>
        <w:tc>
          <w:tcPr>
            <w:tcW w:w="3197" w:type="dxa"/>
            <w:gridSpan w:val="3"/>
          </w:tcPr>
          <w:p w14:paraId="50F278D5" w14:textId="77777777" w:rsidR="00BA008E" w:rsidRDefault="001E29E1">
            <w:pPr>
              <w:spacing w:after="0"/>
            </w:pPr>
            <w:r>
              <w:rPr>
                <w:sz w:val="18"/>
              </w:rPr>
              <w:t xml:space="preserve">hình: </w:t>
            </w:r>
            <w:hyperlink r:id="rId8">
              <w:r>
                <w:rPr>
                  <w:color w:val="0563C1"/>
                  <w:sz w:val="18"/>
                  <w:u w:val="single"/>
                </w:rPr>
                <w:t>Xem hình</w:t>
              </w:r>
            </w:hyperlink>
          </w:p>
        </w:tc>
      </w:tr>
      <w:tr w:rsidR="00BA008E" w14:paraId="5F1D407C" w14:textId="77777777" w:rsidTr="00D44B41">
        <w:tblPrEx>
          <w:tblBorders>
            <w:top w:val="single" w:sz="4" w:space="0" w:color="D9DEE5"/>
            <w:left w:val="single" w:sz="4" w:space="0" w:color="D9DEE5"/>
            <w:bottom w:val="single" w:sz="4" w:space="0" w:color="D9DEE5"/>
            <w:right w:val="single" w:sz="4" w:space="0" w:color="D9DEE5"/>
            <w:insideH w:val="single" w:sz="4" w:space="0" w:color="D9DEE5"/>
            <w:insideV w:val="single" w:sz="4" w:space="0" w:color="D9DEE5"/>
          </w:tblBorders>
          <w:tblCellMar>
            <w:top w:w="70" w:type="dxa"/>
            <w:left w:w="100" w:type="dxa"/>
            <w:bottom w:w="70" w:type="dxa"/>
            <w:right w:w="100" w:type="dxa"/>
          </w:tblCellMar>
        </w:tblPrEx>
        <w:trPr>
          <w:cantSplit/>
          <w:trHeight w:val="799"/>
          <w:jc w:val="center"/>
        </w:trPr>
        <w:tc>
          <w:tcPr>
            <w:tcW w:w="680" w:type="dxa"/>
            <w:shd w:val="clear" w:color="auto" w:fill="F3F5F8"/>
          </w:tcPr>
          <w:p w14:paraId="3AED83BA" w14:textId="77777777" w:rsidR="00BA008E" w:rsidRDefault="001E29E1">
            <w:pPr>
              <w:spacing w:after="0"/>
              <w:jc w:val="center"/>
            </w:pPr>
            <w:r>
              <w:rPr>
                <w:b/>
                <w:color w:val="F26F21"/>
                <w:sz w:val="22"/>
              </w:rPr>
              <w:t>8</w:t>
            </w:r>
          </w:p>
        </w:tc>
        <w:tc>
          <w:tcPr>
            <w:tcW w:w="6009" w:type="dxa"/>
            <w:gridSpan w:val="2"/>
            <w:shd w:val="clear" w:color="auto" w:fill="F3F5F8"/>
          </w:tcPr>
          <w:p w14:paraId="44E35CC6" w14:textId="77777777" w:rsidR="00BA008E" w:rsidRDefault="001E29E1">
            <w:pPr>
              <w:spacing w:after="0"/>
            </w:pPr>
            <w:r>
              <w:t>TS. Majo George - Trư</w:t>
            </w:r>
            <w:r>
              <w:t>ở</w:t>
            </w:r>
            <w:r>
              <w:t>ng khoa Kinh t</w:t>
            </w:r>
            <w:r>
              <w:t>ế</w:t>
            </w:r>
            <w:r>
              <w:t>, Trư</w:t>
            </w:r>
            <w:r>
              <w:t>ờ</w:t>
            </w:r>
            <w:r>
              <w:t>ng Đ</w:t>
            </w:r>
            <w:r>
              <w:t>ạ</w:t>
            </w:r>
            <w:r>
              <w:t>i h</w:t>
            </w:r>
            <w:r>
              <w:t>ọ</w:t>
            </w:r>
            <w:r>
              <w:t>c Kinh t</w:t>
            </w:r>
            <w:r>
              <w:t>ế</w:t>
            </w:r>
            <w:r>
              <w:t xml:space="preserve"> - Tài chính TP. H</w:t>
            </w:r>
            <w:r>
              <w:t>ồ</w:t>
            </w:r>
            <w:r>
              <w:t xml:space="preserve"> Chí Minh</w:t>
            </w:r>
          </w:p>
        </w:tc>
        <w:tc>
          <w:tcPr>
            <w:tcW w:w="3197" w:type="dxa"/>
            <w:gridSpan w:val="3"/>
            <w:shd w:val="clear" w:color="auto" w:fill="F3F5F8"/>
          </w:tcPr>
          <w:p w14:paraId="616AF3F1" w14:textId="77777777" w:rsidR="00BA008E" w:rsidRDefault="001E29E1">
            <w:pPr>
              <w:spacing w:after="0"/>
            </w:pPr>
            <w:r>
              <w:rPr>
                <w:sz w:val="18"/>
              </w:rPr>
              <w:t xml:space="preserve">hình: </w:t>
            </w:r>
            <w:hyperlink r:id="rId9">
              <w:r>
                <w:rPr>
                  <w:color w:val="0563C1"/>
                  <w:sz w:val="18"/>
                  <w:u w:val="single"/>
                </w:rPr>
                <w:t>Xem hình</w:t>
              </w:r>
            </w:hyperlink>
          </w:p>
        </w:tc>
      </w:tr>
      <w:tr w:rsidR="00BA008E" w14:paraId="2366170F" w14:textId="77777777" w:rsidTr="00D44B41">
        <w:tblPrEx>
          <w:tblBorders>
            <w:top w:val="single" w:sz="4" w:space="0" w:color="D9DEE5"/>
            <w:left w:val="single" w:sz="4" w:space="0" w:color="D9DEE5"/>
            <w:bottom w:val="single" w:sz="4" w:space="0" w:color="D9DEE5"/>
            <w:right w:val="single" w:sz="4" w:space="0" w:color="D9DEE5"/>
            <w:insideH w:val="single" w:sz="4" w:space="0" w:color="D9DEE5"/>
            <w:insideV w:val="single" w:sz="4" w:space="0" w:color="D9DEE5"/>
          </w:tblBorders>
          <w:tblCellMar>
            <w:top w:w="70" w:type="dxa"/>
            <w:left w:w="100" w:type="dxa"/>
            <w:bottom w:w="70" w:type="dxa"/>
            <w:right w:w="100" w:type="dxa"/>
          </w:tblCellMar>
        </w:tblPrEx>
        <w:trPr>
          <w:cantSplit/>
          <w:jc w:val="center"/>
        </w:trPr>
        <w:tc>
          <w:tcPr>
            <w:tcW w:w="680" w:type="dxa"/>
          </w:tcPr>
          <w:p w14:paraId="003FD062" w14:textId="77777777" w:rsidR="00BA008E" w:rsidRDefault="001E29E1">
            <w:pPr>
              <w:spacing w:after="0"/>
              <w:jc w:val="center"/>
            </w:pPr>
            <w:r>
              <w:rPr>
                <w:b/>
                <w:color w:val="F26F21"/>
                <w:sz w:val="22"/>
              </w:rPr>
              <w:t>9</w:t>
            </w:r>
          </w:p>
        </w:tc>
        <w:tc>
          <w:tcPr>
            <w:tcW w:w="6009" w:type="dxa"/>
            <w:gridSpan w:val="2"/>
          </w:tcPr>
          <w:p w14:paraId="2B29F254" w14:textId="77777777" w:rsidR="00BA008E" w:rsidRDefault="001E29E1">
            <w:pPr>
              <w:spacing w:after="0"/>
            </w:pPr>
            <w:r>
              <w:t>PGS.TS Trương Nguy</w:t>
            </w:r>
            <w:r>
              <w:t>ễ</w:t>
            </w:r>
            <w:r>
              <w:t>n Luân Vũ - Trư</w:t>
            </w:r>
            <w:r>
              <w:t>ở</w:t>
            </w:r>
            <w:r>
              <w:t>ng khoa Cơ khí ch</w:t>
            </w:r>
            <w:r>
              <w:t>ế</w:t>
            </w:r>
            <w:r>
              <w:t xml:space="preserve"> t</w:t>
            </w:r>
            <w:r>
              <w:t>ạ</w:t>
            </w:r>
            <w:r>
              <w:t>o máy, Trư</w:t>
            </w:r>
            <w:r>
              <w:t>ờ</w:t>
            </w:r>
            <w:r>
              <w:t>ng Đ</w:t>
            </w:r>
            <w:r>
              <w:t>ạ</w:t>
            </w:r>
            <w:r>
              <w:t>i h</w:t>
            </w:r>
            <w:r>
              <w:t>ọ</w:t>
            </w:r>
            <w:r>
              <w:t>c Công ngh</w:t>
            </w:r>
            <w:r>
              <w:t>ệ</w:t>
            </w:r>
            <w:r>
              <w:t xml:space="preserve">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</w:t>
            </w:r>
          </w:p>
        </w:tc>
        <w:tc>
          <w:tcPr>
            <w:tcW w:w="3197" w:type="dxa"/>
            <w:gridSpan w:val="3"/>
          </w:tcPr>
          <w:p w14:paraId="0342593C" w14:textId="069A9C0C" w:rsidR="00BA008E" w:rsidRDefault="00D44B41">
            <w:pPr>
              <w:spacing w:after="0"/>
            </w:pPr>
            <w:r>
              <w:rPr>
                <w:color w:val="B45309"/>
                <w:sz w:val="19"/>
              </w:rPr>
              <w:t xml:space="preserve">Hình: </w:t>
            </w:r>
            <w:hyperlink r:id="rId10" w:history="1">
              <w:r w:rsidRPr="00D44B41">
                <w:rPr>
                  <w:rStyle w:val="Hyperlink"/>
                  <w:sz w:val="19"/>
                </w:rPr>
                <w:t>Xem</w:t>
              </w:r>
              <w:r w:rsidRPr="00D44B41">
                <w:rPr>
                  <w:rStyle w:val="Hyperlink"/>
                  <w:sz w:val="19"/>
                </w:rPr>
                <w:t xml:space="preserve"> </w:t>
              </w:r>
              <w:r w:rsidRPr="00D44B41">
                <w:rPr>
                  <w:rStyle w:val="Hyperlink"/>
                  <w:sz w:val="19"/>
                </w:rPr>
                <w:t>hình</w:t>
              </w:r>
            </w:hyperlink>
          </w:p>
        </w:tc>
      </w:tr>
      <w:tr w:rsidR="00BA008E" w14:paraId="1A130703" w14:textId="77777777" w:rsidTr="00D44B41">
        <w:tblPrEx>
          <w:tblBorders>
            <w:top w:val="single" w:sz="4" w:space="0" w:color="D9DEE5"/>
            <w:left w:val="single" w:sz="4" w:space="0" w:color="D9DEE5"/>
            <w:bottom w:val="single" w:sz="4" w:space="0" w:color="D9DEE5"/>
            <w:right w:val="single" w:sz="4" w:space="0" w:color="D9DEE5"/>
            <w:insideH w:val="single" w:sz="4" w:space="0" w:color="D9DEE5"/>
            <w:insideV w:val="single" w:sz="4" w:space="0" w:color="D9DEE5"/>
          </w:tblBorders>
          <w:tblCellMar>
            <w:top w:w="70" w:type="dxa"/>
            <w:left w:w="100" w:type="dxa"/>
            <w:bottom w:w="70" w:type="dxa"/>
            <w:right w:w="100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3F5F8"/>
          </w:tcPr>
          <w:p w14:paraId="1E8F6023" w14:textId="77777777" w:rsidR="00BA008E" w:rsidRDefault="001E29E1">
            <w:pPr>
              <w:spacing w:after="0"/>
              <w:jc w:val="center"/>
            </w:pPr>
            <w:r>
              <w:rPr>
                <w:b/>
                <w:color w:val="F26F21"/>
                <w:sz w:val="22"/>
              </w:rPr>
              <w:t>10</w:t>
            </w:r>
          </w:p>
        </w:tc>
        <w:tc>
          <w:tcPr>
            <w:tcW w:w="6009" w:type="dxa"/>
            <w:gridSpan w:val="2"/>
            <w:shd w:val="clear" w:color="auto" w:fill="F3F5F8"/>
          </w:tcPr>
          <w:p w14:paraId="7D67E658" w14:textId="77777777" w:rsidR="00BA008E" w:rsidRDefault="001E29E1">
            <w:pPr>
              <w:spacing w:after="0"/>
            </w:pPr>
            <w:r>
              <w:t>PGS.TS Lê Qu</w:t>
            </w:r>
            <w:r>
              <w:t>ố</w:t>
            </w:r>
            <w:r>
              <w:t>c Cư</w:t>
            </w:r>
            <w:r>
              <w:t>ờ</w:t>
            </w:r>
            <w:r>
              <w:t>ng, Ti</w:t>
            </w:r>
            <w:r>
              <w:t>ể</w:t>
            </w:r>
            <w:r>
              <w:t>u ban Khoa h</w:t>
            </w:r>
            <w:r>
              <w:t>ọ</w:t>
            </w:r>
            <w:r>
              <w:t>c công ngh</w:t>
            </w:r>
            <w:r>
              <w:t>ệ</w:t>
            </w:r>
            <w:r>
              <w:t>, đ</w:t>
            </w:r>
            <w:r>
              <w:t>ổ</w:t>
            </w:r>
            <w:r>
              <w:t>i m</w:t>
            </w:r>
            <w:r>
              <w:t>ớ</w:t>
            </w:r>
            <w:r>
              <w:t>i sáng t</w:t>
            </w:r>
            <w:r>
              <w:t>ạ</w:t>
            </w:r>
            <w:r>
              <w:t>o và chuy</w:t>
            </w:r>
            <w:r>
              <w:t>ể</w:t>
            </w:r>
            <w:r>
              <w:t>n đ</w:t>
            </w:r>
            <w:r>
              <w:t>ổ</w:t>
            </w:r>
            <w:r>
              <w:t>i s</w:t>
            </w:r>
            <w:r>
              <w:t>ố</w:t>
            </w:r>
            <w:r>
              <w:t xml:space="preserve"> - Ban Nghiên c</w:t>
            </w:r>
            <w:r>
              <w:t>ứ</w:t>
            </w:r>
            <w:r>
              <w:t>u phát tri</w:t>
            </w:r>
            <w:r>
              <w:t>ể</w:t>
            </w:r>
            <w:r>
              <w:t>n Thành</w:t>
            </w:r>
          </w:p>
        </w:tc>
        <w:tc>
          <w:tcPr>
            <w:tcW w:w="3197" w:type="dxa"/>
            <w:gridSpan w:val="3"/>
            <w:shd w:val="clear" w:color="auto" w:fill="F3F5F8"/>
          </w:tcPr>
          <w:p w14:paraId="15FCB0B0" w14:textId="77777777" w:rsidR="00BA008E" w:rsidRDefault="00BA008E">
            <w:pPr>
              <w:spacing w:after="0"/>
            </w:pPr>
          </w:p>
        </w:tc>
      </w:tr>
      <w:tr w:rsidR="00BA008E" w14:paraId="60A21FF2" w14:textId="77777777" w:rsidTr="00D44B41">
        <w:tblPrEx>
          <w:tblBorders>
            <w:top w:val="single" w:sz="4" w:space="0" w:color="D9DEE5"/>
            <w:left w:val="single" w:sz="4" w:space="0" w:color="D9DEE5"/>
            <w:bottom w:val="single" w:sz="4" w:space="0" w:color="D9DEE5"/>
            <w:right w:val="single" w:sz="4" w:space="0" w:color="D9DEE5"/>
            <w:insideH w:val="single" w:sz="4" w:space="0" w:color="D9DEE5"/>
            <w:insideV w:val="single" w:sz="4" w:space="0" w:color="D9DEE5"/>
          </w:tblBorders>
          <w:tblCellMar>
            <w:top w:w="70" w:type="dxa"/>
            <w:left w:w="100" w:type="dxa"/>
            <w:bottom w:w="70" w:type="dxa"/>
            <w:right w:w="100" w:type="dxa"/>
          </w:tblCellMar>
        </w:tblPrEx>
        <w:trPr>
          <w:cantSplit/>
          <w:jc w:val="center"/>
        </w:trPr>
        <w:tc>
          <w:tcPr>
            <w:tcW w:w="680" w:type="dxa"/>
          </w:tcPr>
          <w:p w14:paraId="6700C4F8" w14:textId="77777777" w:rsidR="00BA008E" w:rsidRDefault="001E29E1">
            <w:pPr>
              <w:spacing w:after="0"/>
              <w:jc w:val="center"/>
            </w:pPr>
            <w:r>
              <w:rPr>
                <w:b/>
                <w:color w:val="F26F21"/>
                <w:sz w:val="22"/>
              </w:rPr>
              <w:t>11</w:t>
            </w:r>
          </w:p>
        </w:tc>
        <w:tc>
          <w:tcPr>
            <w:tcW w:w="6009" w:type="dxa"/>
            <w:gridSpan w:val="2"/>
          </w:tcPr>
          <w:p w14:paraId="239157DB" w14:textId="77777777" w:rsidR="00BA008E" w:rsidRDefault="001E29E1">
            <w:pPr>
              <w:spacing w:after="0"/>
            </w:pPr>
            <w:r>
              <w:t>GS.TS Hong Chang Hee - Đ</w:t>
            </w:r>
            <w:r>
              <w:t>ạ</w:t>
            </w:r>
            <w:r>
              <w:t>i h</w:t>
            </w:r>
            <w:r>
              <w:t>ọ</w:t>
            </w:r>
            <w:r>
              <w:t>c Cheonbuk, Hàn Qu</w:t>
            </w:r>
            <w:r>
              <w:t>ố</w:t>
            </w:r>
            <w:r>
              <w:t>c, GS Danh d</w:t>
            </w:r>
            <w:r>
              <w:t>ự</w:t>
            </w:r>
            <w:r>
              <w:t xml:space="preserve"> Trư</w:t>
            </w:r>
            <w:r>
              <w:t>ờ</w:t>
            </w:r>
            <w:r>
              <w:t>ng đ</w:t>
            </w:r>
            <w:r>
              <w:t>ạ</w:t>
            </w:r>
            <w:r>
              <w:t>i h</w:t>
            </w:r>
            <w:r>
              <w:t>ọ</w:t>
            </w:r>
            <w:r>
              <w:t>c Nguy</w:t>
            </w:r>
            <w:r>
              <w:t>ễ</w:t>
            </w:r>
            <w:r>
              <w:t>n T</w:t>
            </w:r>
            <w:r>
              <w:t>ấ</w:t>
            </w:r>
            <w:r>
              <w:t>t Thành</w:t>
            </w:r>
          </w:p>
        </w:tc>
        <w:tc>
          <w:tcPr>
            <w:tcW w:w="3197" w:type="dxa"/>
            <w:gridSpan w:val="3"/>
          </w:tcPr>
          <w:p w14:paraId="19E42668" w14:textId="77777777" w:rsidR="00BA008E" w:rsidRDefault="001E29E1">
            <w:pPr>
              <w:spacing w:after="0"/>
            </w:pPr>
            <w:r>
              <w:rPr>
                <w:sz w:val="18"/>
              </w:rPr>
              <w:t xml:space="preserve">hình: </w:t>
            </w:r>
            <w:hyperlink r:id="rId11">
              <w:r>
                <w:rPr>
                  <w:color w:val="0563C1"/>
                  <w:sz w:val="18"/>
                  <w:u w:val="single"/>
                </w:rPr>
                <w:t>Xem hình</w:t>
              </w:r>
            </w:hyperlink>
          </w:p>
        </w:tc>
      </w:tr>
      <w:tr w:rsidR="00BA008E" w14:paraId="76267062" w14:textId="77777777" w:rsidTr="00D44B41">
        <w:tblPrEx>
          <w:tblBorders>
            <w:top w:val="single" w:sz="4" w:space="0" w:color="D9DEE5"/>
            <w:left w:val="single" w:sz="4" w:space="0" w:color="D9DEE5"/>
            <w:bottom w:val="single" w:sz="4" w:space="0" w:color="D9DEE5"/>
            <w:right w:val="single" w:sz="4" w:space="0" w:color="D9DEE5"/>
            <w:insideH w:val="single" w:sz="4" w:space="0" w:color="D9DEE5"/>
            <w:insideV w:val="single" w:sz="4" w:space="0" w:color="D9DEE5"/>
          </w:tblBorders>
          <w:tblCellMar>
            <w:top w:w="70" w:type="dxa"/>
            <w:left w:w="100" w:type="dxa"/>
            <w:bottom w:w="70" w:type="dxa"/>
            <w:right w:w="100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3F5F8"/>
          </w:tcPr>
          <w:p w14:paraId="46B081A6" w14:textId="77777777" w:rsidR="00BA008E" w:rsidRDefault="001E29E1">
            <w:pPr>
              <w:spacing w:after="0"/>
              <w:jc w:val="center"/>
            </w:pPr>
            <w:r>
              <w:rPr>
                <w:b/>
                <w:color w:val="F26F21"/>
                <w:sz w:val="22"/>
              </w:rPr>
              <w:t>12</w:t>
            </w:r>
          </w:p>
        </w:tc>
        <w:tc>
          <w:tcPr>
            <w:tcW w:w="6009" w:type="dxa"/>
            <w:gridSpan w:val="2"/>
            <w:shd w:val="clear" w:color="auto" w:fill="F3F5F8"/>
          </w:tcPr>
          <w:p w14:paraId="7C6A8502" w14:textId="77777777" w:rsidR="00BA008E" w:rsidRDefault="001E29E1">
            <w:pPr>
              <w:spacing w:after="0"/>
            </w:pPr>
            <w:r>
              <w:t>TS. Đinh Vũ Trang Ngân - Hi</w:t>
            </w:r>
            <w:r>
              <w:t>ệ</w:t>
            </w:r>
            <w:r>
              <w:t>u trư</w:t>
            </w:r>
            <w:r>
              <w:t>ở</w:t>
            </w:r>
            <w:r>
              <w:t>ng Trư</w:t>
            </w:r>
            <w:r>
              <w:t>ờ</w:t>
            </w:r>
            <w:r>
              <w:t>ng ĐH Fulbright VN (có s</w:t>
            </w:r>
            <w:r>
              <w:t>ẵ</w:t>
            </w:r>
            <w:r>
              <w:t>n)</w:t>
            </w:r>
          </w:p>
        </w:tc>
        <w:tc>
          <w:tcPr>
            <w:tcW w:w="3197" w:type="dxa"/>
            <w:gridSpan w:val="3"/>
            <w:shd w:val="clear" w:color="auto" w:fill="F3F5F8"/>
          </w:tcPr>
          <w:p w14:paraId="1D7D976A" w14:textId="77777777" w:rsidR="00BA008E" w:rsidRDefault="00BA008E">
            <w:pPr>
              <w:spacing w:after="0"/>
            </w:pPr>
          </w:p>
        </w:tc>
      </w:tr>
      <w:tr w:rsidR="00BA008E" w14:paraId="72320942" w14:textId="77777777" w:rsidTr="00D44B41">
        <w:tblPrEx>
          <w:tblBorders>
            <w:top w:val="single" w:sz="4" w:space="0" w:color="D9DEE5"/>
            <w:left w:val="single" w:sz="4" w:space="0" w:color="D9DEE5"/>
            <w:bottom w:val="single" w:sz="4" w:space="0" w:color="D9DEE5"/>
            <w:right w:val="single" w:sz="4" w:space="0" w:color="D9DEE5"/>
            <w:insideH w:val="single" w:sz="4" w:space="0" w:color="D9DEE5"/>
            <w:insideV w:val="single" w:sz="4" w:space="0" w:color="D9DEE5"/>
          </w:tblBorders>
          <w:tblCellMar>
            <w:top w:w="70" w:type="dxa"/>
            <w:left w:w="100" w:type="dxa"/>
            <w:bottom w:w="70" w:type="dxa"/>
            <w:right w:w="100" w:type="dxa"/>
          </w:tblCellMar>
        </w:tblPrEx>
        <w:trPr>
          <w:cantSplit/>
          <w:jc w:val="center"/>
        </w:trPr>
        <w:tc>
          <w:tcPr>
            <w:tcW w:w="680" w:type="dxa"/>
          </w:tcPr>
          <w:p w14:paraId="3BB24641" w14:textId="77777777" w:rsidR="00BA008E" w:rsidRDefault="001E29E1">
            <w:pPr>
              <w:spacing w:after="0"/>
              <w:jc w:val="center"/>
            </w:pPr>
            <w:r>
              <w:rPr>
                <w:b/>
                <w:color w:val="F26F21"/>
                <w:sz w:val="22"/>
              </w:rPr>
              <w:t>13</w:t>
            </w:r>
          </w:p>
        </w:tc>
        <w:tc>
          <w:tcPr>
            <w:tcW w:w="6009" w:type="dxa"/>
            <w:gridSpan w:val="2"/>
          </w:tcPr>
          <w:p w14:paraId="413DFFC2" w14:textId="77777777" w:rsidR="00BA008E" w:rsidRDefault="001E29E1">
            <w:pPr>
              <w:spacing w:after="0"/>
            </w:pPr>
            <w:r>
              <w:t>Ông Edward Lim - Giám đ</w:t>
            </w:r>
            <w:r>
              <w:t>ố</w:t>
            </w:r>
            <w:r>
              <w:t>c BLOCK 71 t</w:t>
            </w:r>
            <w:r>
              <w:t>ạ</w:t>
            </w:r>
            <w:r>
              <w:t>i Vi</w:t>
            </w:r>
            <w:r>
              <w:t>ệ</w:t>
            </w:r>
            <w:r>
              <w:t>t Nam</w:t>
            </w:r>
          </w:p>
        </w:tc>
        <w:tc>
          <w:tcPr>
            <w:tcW w:w="3197" w:type="dxa"/>
            <w:gridSpan w:val="3"/>
          </w:tcPr>
          <w:p w14:paraId="02898EA5" w14:textId="77777777" w:rsidR="00BA008E" w:rsidRDefault="001E29E1">
            <w:pPr>
              <w:spacing w:after="0"/>
            </w:pPr>
            <w:r>
              <w:rPr>
                <w:sz w:val="18"/>
              </w:rPr>
              <w:t xml:space="preserve">Hình: </w:t>
            </w:r>
            <w:hyperlink r:id="rId12">
              <w:r>
                <w:rPr>
                  <w:color w:val="0563C1"/>
                  <w:sz w:val="18"/>
                  <w:u w:val="single"/>
                </w:rPr>
                <w:t>Xem hình</w:t>
              </w:r>
            </w:hyperlink>
          </w:p>
        </w:tc>
      </w:tr>
      <w:tr w:rsidR="00BA008E" w14:paraId="1C25B6CD" w14:textId="77777777" w:rsidTr="00D44B41">
        <w:tblPrEx>
          <w:tblBorders>
            <w:top w:val="single" w:sz="4" w:space="0" w:color="D9DEE5"/>
            <w:left w:val="single" w:sz="4" w:space="0" w:color="D9DEE5"/>
            <w:bottom w:val="single" w:sz="4" w:space="0" w:color="D9DEE5"/>
            <w:right w:val="single" w:sz="4" w:space="0" w:color="D9DEE5"/>
            <w:insideH w:val="single" w:sz="4" w:space="0" w:color="D9DEE5"/>
            <w:insideV w:val="single" w:sz="4" w:space="0" w:color="D9DEE5"/>
          </w:tblBorders>
          <w:tblCellMar>
            <w:top w:w="70" w:type="dxa"/>
            <w:left w:w="100" w:type="dxa"/>
            <w:bottom w:w="70" w:type="dxa"/>
            <w:right w:w="100" w:type="dxa"/>
          </w:tblCellMar>
        </w:tblPrEx>
        <w:trPr>
          <w:cantSplit/>
          <w:jc w:val="center"/>
        </w:trPr>
        <w:tc>
          <w:tcPr>
            <w:tcW w:w="680" w:type="dxa"/>
          </w:tcPr>
          <w:p w14:paraId="54DE944B" w14:textId="07AAF288" w:rsidR="00BA008E" w:rsidRDefault="001E29E1">
            <w:pPr>
              <w:spacing w:after="0"/>
              <w:jc w:val="center"/>
            </w:pPr>
            <w:r>
              <w:rPr>
                <w:b/>
                <w:color w:val="F26F21"/>
                <w:sz w:val="22"/>
              </w:rPr>
              <w:t>1</w:t>
            </w:r>
            <w:r w:rsidR="00D44B41">
              <w:rPr>
                <w:b/>
                <w:color w:val="F26F21"/>
                <w:sz w:val="22"/>
              </w:rPr>
              <w:t>4</w:t>
            </w:r>
          </w:p>
        </w:tc>
        <w:tc>
          <w:tcPr>
            <w:tcW w:w="6009" w:type="dxa"/>
            <w:gridSpan w:val="2"/>
          </w:tcPr>
          <w:p w14:paraId="79EBD743" w14:textId="77777777" w:rsidR="00BA008E" w:rsidRDefault="001E29E1">
            <w:pPr>
              <w:spacing w:after="0"/>
            </w:pPr>
            <w:r>
              <w:t>TS. Tr</w:t>
            </w:r>
            <w:r>
              <w:t>ầ</w:t>
            </w:r>
            <w:r>
              <w:t>n Vĩnh Linh - Giám đ</w:t>
            </w:r>
            <w:r>
              <w:t>ố</w:t>
            </w:r>
            <w:r>
              <w:t>c Chương trình Đ</w:t>
            </w:r>
            <w:r>
              <w:t>ạ</w:t>
            </w:r>
            <w:r>
              <w:t>i h</w:t>
            </w:r>
            <w:r>
              <w:t>ọ</w:t>
            </w:r>
            <w:r>
              <w:t>c, Trư</w:t>
            </w:r>
            <w:r>
              <w:t>ờ</w:t>
            </w:r>
            <w:r>
              <w:t>ng Đ</w:t>
            </w:r>
            <w:r>
              <w:t>ạ</w:t>
            </w:r>
            <w:r>
              <w:t>i h</w:t>
            </w:r>
            <w:r>
              <w:t>ọ</w:t>
            </w:r>
            <w:r>
              <w:t>c Fulbright Vi</w:t>
            </w:r>
            <w:r>
              <w:t>ệ</w:t>
            </w:r>
            <w:r>
              <w:t>t Nam</w:t>
            </w:r>
          </w:p>
        </w:tc>
        <w:tc>
          <w:tcPr>
            <w:tcW w:w="3197" w:type="dxa"/>
            <w:gridSpan w:val="3"/>
          </w:tcPr>
          <w:p w14:paraId="67AE1342" w14:textId="77777777" w:rsidR="00BA008E" w:rsidRDefault="001E29E1">
            <w:pPr>
              <w:spacing w:after="0"/>
            </w:pPr>
            <w:r>
              <w:rPr>
                <w:sz w:val="18"/>
              </w:rPr>
              <w:t xml:space="preserve">Hình: </w:t>
            </w:r>
            <w:hyperlink r:id="rId13">
              <w:r>
                <w:rPr>
                  <w:color w:val="0563C1"/>
                  <w:sz w:val="18"/>
                  <w:u w:val="single"/>
                </w:rPr>
                <w:t>TS. Tran Vinh Linh - fUV</w:t>
              </w:r>
            </w:hyperlink>
          </w:p>
        </w:tc>
      </w:tr>
    </w:tbl>
    <w:p w14:paraId="6DE2988F" w14:textId="77777777" w:rsidR="00BA008E" w:rsidRDefault="00BA008E">
      <w:pPr>
        <w:spacing w:before="120" w:after="0"/>
      </w:pPr>
    </w:p>
    <w:tbl>
      <w:tblPr>
        <w:tblW w:w="0" w:type="auto"/>
        <w:jc w:val="center"/>
        <w:tblBorders>
          <w:top w:val="single" w:sz="6" w:space="0" w:color="F26F21"/>
          <w:left w:val="single" w:sz="6" w:space="0" w:color="F26F21"/>
          <w:bottom w:val="single" w:sz="6" w:space="0" w:color="F26F21"/>
          <w:right w:val="single" w:sz="6" w:space="0" w:color="F26F21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794"/>
        <w:gridCol w:w="7257"/>
        <w:gridCol w:w="1814"/>
        <w:gridCol w:w="79"/>
      </w:tblGrid>
      <w:tr w:rsidR="00BA008E" w14:paraId="767229ED" w14:textId="77777777">
        <w:trPr>
          <w:cantSplit/>
          <w:jc w:val="center"/>
        </w:trPr>
        <w:tc>
          <w:tcPr>
            <w:tcW w:w="794" w:type="dxa"/>
            <w:shd w:val="clear" w:color="auto" w:fill="F26F21"/>
          </w:tcPr>
          <w:p w14:paraId="290387BB" w14:textId="77777777" w:rsidR="00BA008E" w:rsidRDefault="001E29E1">
            <w:pPr>
              <w:spacing w:after="0"/>
              <w:jc w:val="center"/>
            </w:pPr>
            <w:r>
              <w:rPr>
                <w:b/>
                <w:color w:val="FFFFFF"/>
                <w:sz w:val="32"/>
              </w:rPr>
              <w:t>3</w:t>
            </w:r>
          </w:p>
        </w:tc>
        <w:tc>
          <w:tcPr>
            <w:tcW w:w="7257" w:type="dxa"/>
            <w:shd w:val="clear" w:color="auto" w:fill="FDF1E8"/>
          </w:tcPr>
          <w:p w14:paraId="077AEC6D" w14:textId="77777777" w:rsidR="00BA008E" w:rsidRDefault="001E29E1">
            <w:pPr>
              <w:spacing w:after="0"/>
            </w:pPr>
            <w:r>
              <w:rPr>
                <w:b/>
                <w:color w:val="1F3A5F"/>
                <w:sz w:val="24"/>
              </w:rPr>
              <w:t>N</w:t>
            </w:r>
            <w:r>
              <w:rPr>
                <w:b/>
                <w:color w:val="1F3A5F"/>
                <w:sz w:val="24"/>
              </w:rPr>
              <w:t>ộ</w:t>
            </w:r>
            <w:r>
              <w:rPr>
                <w:b/>
                <w:color w:val="1F3A5F"/>
                <w:sz w:val="24"/>
              </w:rPr>
              <w:t>i dung c</w:t>
            </w:r>
            <w:r>
              <w:rPr>
                <w:b/>
                <w:color w:val="1F3A5F"/>
                <w:sz w:val="24"/>
              </w:rPr>
              <w:t>ầ</w:t>
            </w:r>
            <w:r>
              <w:rPr>
                <w:b/>
                <w:color w:val="1F3A5F"/>
                <w:sz w:val="24"/>
              </w:rPr>
              <w:t>n s</w:t>
            </w:r>
            <w:r>
              <w:rPr>
                <w:b/>
                <w:color w:val="1F3A5F"/>
                <w:sz w:val="24"/>
              </w:rPr>
              <w:t>ử</w:t>
            </w:r>
            <w:r>
              <w:rPr>
                <w:b/>
                <w:color w:val="1F3A5F"/>
                <w:sz w:val="24"/>
              </w:rPr>
              <w:t>a</w:t>
            </w:r>
          </w:p>
        </w:tc>
        <w:tc>
          <w:tcPr>
            <w:tcW w:w="1814" w:type="dxa"/>
            <w:gridSpan w:val="2"/>
            <w:shd w:val="clear" w:color="auto" w:fill="FDF1E8"/>
          </w:tcPr>
          <w:p w14:paraId="11CCBCC2" w14:textId="77777777" w:rsidR="00BA008E" w:rsidRDefault="001E29E1">
            <w:pPr>
              <w:spacing w:after="0"/>
              <w:jc w:val="center"/>
            </w:pPr>
            <w:r>
              <w:rPr>
                <w:b/>
                <w:color w:val="6B7280"/>
                <w:sz w:val="18"/>
              </w:rPr>
              <w:t>Tr</w:t>
            </w:r>
            <w:r>
              <w:rPr>
                <w:b/>
                <w:color w:val="6B7280"/>
                <w:sz w:val="18"/>
              </w:rPr>
              <w:t>ạ</w:t>
            </w:r>
            <w:r>
              <w:rPr>
                <w:b/>
                <w:color w:val="6B7280"/>
                <w:sz w:val="18"/>
              </w:rPr>
              <w:t xml:space="preserve">ng thái: </w:t>
            </w:r>
            <w:r>
              <w:rPr>
                <w:color w:val="6B7280"/>
                <w:sz w:val="24"/>
              </w:rPr>
              <w:t>☐</w:t>
            </w:r>
          </w:p>
        </w:tc>
      </w:tr>
      <w:tr w:rsidR="00BA008E" w14:paraId="0DB6269E" w14:textId="77777777">
        <w:tblPrEx>
          <w:tblBorders>
            <w:top w:val="single" w:sz="4" w:space="0" w:color="D9DEE5"/>
            <w:left w:val="single" w:sz="4" w:space="0" w:color="D9DEE5"/>
            <w:bottom w:val="single" w:sz="4" w:space="0" w:color="D9DEE5"/>
            <w:right w:val="single" w:sz="4" w:space="0" w:color="D9DEE5"/>
          </w:tblBorders>
          <w:tblCellMar>
            <w:top w:w="120" w:type="dxa"/>
            <w:left w:w="200" w:type="dxa"/>
            <w:bottom w:w="120" w:type="dxa"/>
            <w:right w:w="200" w:type="dxa"/>
          </w:tblCellMar>
        </w:tblPrEx>
        <w:trPr>
          <w:gridAfter w:val="1"/>
          <w:wAfter w:w="79" w:type="dxa"/>
          <w:jc w:val="center"/>
        </w:trPr>
        <w:tc>
          <w:tcPr>
            <w:tcW w:w="9865" w:type="dxa"/>
            <w:gridSpan w:val="3"/>
          </w:tcPr>
          <w:p w14:paraId="29A7D7C6" w14:textId="77777777" w:rsidR="00BA008E" w:rsidRDefault="001E29E1">
            <w:pPr>
              <w:spacing w:after="0"/>
            </w:pPr>
            <w:r>
              <w:rPr>
                <w:b/>
                <w:color w:val="1F3A5F"/>
              </w:rPr>
              <w:t>BTC mu</w:t>
            </w:r>
            <w:r>
              <w:rPr>
                <w:b/>
                <w:color w:val="1F3A5F"/>
              </w:rPr>
              <w:t>ố</w:t>
            </w:r>
            <w:r>
              <w:rPr>
                <w:b/>
                <w:color w:val="1F3A5F"/>
              </w:rPr>
              <w:t>n vi</w:t>
            </w:r>
            <w:r>
              <w:rPr>
                <w:b/>
                <w:color w:val="1F3A5F"/>
              </w:rPr>
              <w:t>ế</w:t>
            </w:r>
            <w:r>
              <w:rPr>
                <w:b/>
                <w:color w:val="1F3A5F"/>
              </w:rPr>
              <w:t>t 1 s</w:t>
            </w:r>
            <w:r>
              <w:rPr>
                <w:b/>
                <w:color w:val="1F3A5F"/>
              </w:rPr>
              <w:t>ố</w:t>
            </w:r>
            <w:r>
              <w:rPr>
                <w:b/>
                <w:color w:val="1F3A5F"/>
              </w:rPr>
              <w:t xml:space="preserve"> bài vi</w:t>
            </w:r>
            <w:r>
              <w:rPr>
                <w:b/>
                <w:color w:val="1F3A5F"/>
              </w:rPr>
              <w:t>ế</w:t>
            </w:r>
            <w:r>
              <w:rPr>
                <w:b/>
                <w:color w:val="1F3A5F"/>
              </w:rPr>
              <w:t>t ki</w:t>
            </w:r>
            <w:r>
              <w:rPr>
                <w:b/>
                <w:color w:val="1F3A5F"/>
              </w:rPr>
              <w:t>ể</w:t>
            </w:r>
            <w:r>
              <w:rPr>
                <w:b/>
                <w:color w:val="1F3A5F"/>
              </w:rPr>
              <w:t>u tin t</w:t>
            </w:r>
            <w:r>
              <w:rPr>
                <w:b/>
                <w:color w:val="1F3A5F"/>
              </w:rPr>
              <w:t>ứ</w:t>
            </w:r>
            <w:r>
              <w:rPr>
                <w:b/>
                <w:color w:val="1F3A5F"/>
              </w:rPr>
              <w:t xml:space="preserve">c, hình </w:t>
            </w:r>
            <w:r>
              <w:rPr>
                <w:b/>
                <w:color w:val="1F3A5F"/>
              </w:rPr>
              <w:t>ả</w:t>
            </w:r>
            <w:r>
              <w:rPr>
                <w:b/>
                <w:color w:val="1F3A5F"/>
              </w:rPr>
              <w:t>nh:</w:t>
            </w:r>
            <w:r>
              <w:t xml:space="preserve"> có th</w:t>
            </w:r>
            <w:r>
              <w:t>ể</w:t>
            </w:r>
            <w:r>
              <w:t xml:space="preserve"> thêm tab: Tin t</w:t>
            </w:r>
            <w:r>
              <w:t>ứ</w:t>
            </w:r>
            <w:r>
              <w:t>c bài vi</w:t>
            </w:r>
            <w:r>
              <w:t>ế</w:t>
            </w:r>
            <w:r>
              <w:t>t không? D</w:t>
            </w:r>
            <w:r>
              <w:t>ạ</w:t>
            </w:r>
            <w:r>
              <w:t>ng list d</w:t>
            </w:r>
            <w:r>
              <w:t>ẫ</w:t>
            </w:r>
            <w:r>
              <w:t>n link t</w:t>
            </w:r>
            <w:r>
              <w:t>ừ</w:t>
            </w:r>
            <w:r>
              <w:t xml:space="preserve"> website khác và hình thumbnail</w:t>
            </w:r>
          </w:p>
          <w:p w14:paraId="4B7F750E" w14:textId="77777777" w:rsidR="00D44B41" w:rsidRDefault="00D44B41">
            <w:pPr>
              <w:spacing w:after="0"/>
            </w:pPr>
          </w:p>
          <w:p w14:paraId="3B13E890" w14:textId="77777777" w:rsidR="00D44B41" w:rsidRDefault="00D44B41">
            <w:pPr>
              <w:spacing w:after="0"/>
            </w:pPr>
            <w:r>
              <w:t>Kiểu có 1 mục là TIN TỨC NỔI BẬT</w:t>
            </w:r>
          </w:p>
          <w:p w14:paraId="19370A78" w14:textId="77777777" w:rsidR="00D44B41" w:rsidRDefault="00D44B41">
            <w:pPr>
              <w:spacing w:after="0"/>
            </w:pPr>
            <w:r>
              <w:t>Bên dưới sẽ có list các bài viết (Gồm thumnail + Tên bài), Click vào là dẫn đến bài viết ở website khác.</w:t>
            </w:r>
          </w:p>
          <w:p w14:paraId="68FE633E" w14:textId="77777777" w:rsidR="00D44B41" w:rsidRDefault="00D44B41">
            <w:pPr>
              <w:spacing w:after="0"/>
            </w:pPr>
          </w:p>
          <w:p w14:paraId="66E03F62" w14:textId="1BA79FCB" w:rsidR="00D44B41" w:rsidRDefault="00D44B41">
            <w:pPr>
              <w:spacing w:after="0"/>
            </w:pPr>
            <w:r>
              <w:t>Này em làm demo thử cho 1 bài này:</w:t>
            </w:r>
          </w:p>
          <w:p w14:paraId="7C69078F" w14:textId="4E0B95E1" w:rsidR="00D44B41" w:rsidRDefault="00D44B41">
            <w:pPr>
              <w:spacing w:after="0"/>
            </w:pPr>
            <w:hyperlink r:id="rId14" w:history="1">
              <w:r w:rsidRPr="00C758A7">
                <w:rPr>
                  <w:rStyle w:val="Hyperlink"/>
                </w:rPr>
                <w:t>https://shtp.hochiminhcity.gov.vn/en/shtp-international-conference-2026towards-a-new-model-of-high-tech-urban-development-1069.html</w:t>
              </w:r>
            </w:hyperlink>
          </w:p>
          <w:p w14:paraId="6DE4922E" w14:textId="77777777" w:rsidR="00D44B41" w:rsidRDefault="00D44B41">
            <w:pPr>
              <w:spacing w:after="0"/>
            </w:pPr>
          </w:p>
          <w:p w14:paraId="518ADA15" w14:textId="77777777" w:rsidR="00D44B41" w:rsidRDefault="00D44B41">
            <w:pPr>
              <w:spacing w:after="0"/>
            </w:pPr>
          </w:p>
          <w:p w14:paraId="14BF65EE" w14:textId="5DBC344C" w:rsidR="00D44B41" w:rsidRDefault="00D44B41">
            <w:pPr>
              <w:spacing w:after="0"/>
            </w:pPr>
          </w:p>
        </w:tc>
      </w:tr>
    </w:tbl>
    <w:p w14:paraId="1FF435FF" w14:textId="77777777" w:rsidR="001E29E1" w:rsidRDefault="001E29E1"/>
    <w:sectPr w:rsidR="001E29E1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6219948">
    <w:abstractNumId w:val="8"/>
  </w:num>
  <w:num w:numId="2" w16cid:durableId="1311014378">
    <w:abstractNumId w:val="6"/>
  </w:num>
  <w:num w:numId="3" w16cid:durableId="1131437168">
    <w:abstractNumId w:val="5"/>
  </w:num>
  <w:num w:numId="4" w16cid:durableId="1971476062">
    <w:abstractNumId w:val="4"/>
  </w:num>
  <w:num w:numId="5" w16cid:durableId="539122975">
    <w:abstractNumId w:val="7"/>
  </w:num>
  <w:num w:numId="6" w16cid:durableId="2007706650">
    <w:abstractNumId w:val="3"/>
  </w:num>
  <w:num w:numId="7" w16cid:durableId="1182890817">
    <w:abstractNumId w:val="2"/>
  </w:num>
  <w:num w:numId="8" w16cid:durableId="622884742">
    <w:abstractNumId w:val="1"/>
  </w:num>
  <w:num w:numId="9" w16cid:durableId="41057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29E1"/>
    <w:rsid w:val="0029639D"/>
    <w:rsid w:val="00326F90"/>
    <w:rsid w:val="00371041"/>
    <w:rsid w:val="00AA1D8D"/>
    <w:rsid w:val="00B47730"/>
    <w:rsid w:val="00BA008E"/>
    <w:rsid w:val="00C67FED"/>
    <w:rsid w:val="00CB0664"/>
    <w:rsid w:val="00D44B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1B54B0"/>
  <w14:defaultImageDpi w14:val="300"/>
  <w15:docId w15:val="{2127546E-F706-4026-91B4-8D3DBBF9C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44B4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4B4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44B4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tDNr6U_YPxVj667sO0jSZDLaIoXBg5y6/view?usp=drive_link" TargetMode="External"/><Relationship Id="rId13" Type="http://schemas.openxmlformats.org/officeDocument/2006/relationships/hyperlink" Target="https://drive.google.com/file/d/1sy5mRs9DEtqwzdreH5XxlRtgncX0zSFt/view?usp=share_link" TargetMode="External"/><Relationship Id="rId3" Type="http://schemas.openxmlformats.org/officeDocument/2006/relationships/styles" Target="styles.xml"/><Relationship Id="rId7" Type="http://schemas.openxmlformats.org/officeDocument/2006/relationships/hyperlink" Target="https://drive.google.com/file/d/1mUIn__4mSRDlSOsD1d64s9OERdWebogr/view?usp=drive_link" TargetMode="External"/><Relationship Id="rId12" Type="http://schemas.openxmlformats.org/officeDocument/2006/relationships/hyperlink" Target="https://drive.google.com/file/d/1VOzczh5UAm17B7n4JPDX9esplOgWnoiy/view?usp=drive_link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document/d/1C9jOd2eN3zPXToCficK3NCgGCR-TZzwC/edit?usp=sharing&amp;ouid=112106932059453698560&amp;rtpof=true&amp;sd=true" TargetMode="External"/><Relationship Id="rId11" Type="http://schemas.openxmlformats.org/officeDocument/2006/relationships/hyperlink" Target="https://drive.google.com/file/d/1iSGfhQIgTylYRCc9d1hjnbpTuC8dfCa8/view?usp=drive_link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hcmute.edu.vn/Resources/Images/SubDomain/HomePage/tin%20tuc/%C4%90%E1%BB%9CI%20S%E1%BB%90NG%20SINH%20VI%C3%8AN/Sinh%20vi%C3%AAn%20ti%C3%AAn%20ti%E1%BA%BFn/SV%202.jp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EvvgC8SFhdtkPdfKm3Bezv7mNA-q76K6/view?usp=drive_link" TargetMode="External"/><Relationship Id="rId14" Type="http://schemas.openxmlformats.org/officeDocument/2006/relationships/hyperlink" Target="https://shtp.hochiminhcity.gov.vn/en/shtp-international-conference-2026towards-a-new-model-of-high-tech-urban-development-1069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499</Words>
  <Characters>2846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STEVEN NGUYEN</cp:lastModifiedBy>
  <cp:revision>2</cp:revision>
  <dcterms:created xsi:type="dcterms:W3CDTF">2026-10-05T14:54:00Z</dcterms:created>
  <dcterms:modified xsi:type="dcterms:W3CDTF">2026-10-05T14:54:00Z</dcterms:modified>
  <cp:category/>
</cp:coreProperties>
</file>